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24CB31" w14:textId="77777777" w:rsidR="00D23A27" w:rsidRPr="000178E1" w:rsidRDefault="00000000">
      <w:pPr>
        <w:pStyle w:val="Heading1"/>
        <w:rPr>
          <w:sz w:val="32"/>
          <w:szCs w:val="32"/>
        </w:rPr>
      </w:pPr>
      <w:r w:rsidRPr="000178E1">
        <w:rPr>
          <w:sz w:val="32"/>
          <w:szCs w:val="32"/>
        </w:rPr>
        <w:t>README - Pet Adoption System</w:t>
      </w:r>
    </w:p>
    <w:p w14:paraId="5493E1CE" w14:textId="77777777" w:rsidR="00D23A27" w:rsidRDefault="00D23A27"/>
    <w:p w14:paraId="484A6EDB" w14:textId="77777777" w:rsidR="00D23A27" w:rsidRPr="000178E1" w:rsidRDefault="00000000">
      <w:pPr>
        <w:pStyle w:val="Heading2"/>
        <w:rPr>
          <w:sz w:val="28"/>
          <w:szCs w:val="28"/>
        </w:rPr>
      </w:pPr>
      <w:r w:rsidRPr="000178E1">
        <w:rPr>
          <w:sz w:val="28"/>
          <w:szCs w:val="28"/>
        </w:rPr>
        <w:t>Pet Adoption System</w:t>
      </w:r>
    </w:p>
    <w:p w14:paraId="6A8BAB49" w14:textId="77777777" w:rsidR="00D23A27" w:rsidRDefault="00000000">
      <w:r>
        <w:t>The Pet Adoption System is a web platform designed to make it easier to adopt stray animals. Users can search for pets using filtering options, complete an adoption form, and finalize the adoption process through the platform.</w:t>
      </w:r>
    </w:p>
    <w:p w14:paraId="1875E6EC" w14:textId="77777777" w:rsidR="000178E1" w:rsidRDefault="000178E1">
      <w:pPr>
        <w:pStyle w:val="Heading3"/>
        <w:rPr>
          <w:sz w:val="28"/>
          <w:szCs w:val="28"/>
        </w:rPr>
      </w:pPr>
    </w:p>
    <w:p w14:paraId="79C69163" w14:textId="77777777" w:rsidR="000178E1" w:rsidRDefault="000178E1">
      <w:pPr>
        <w:pStyle w:val="Heading3"/>
        <w:rPr>
          <w:sz w:val="28"/>
          <w:szCs w:val="28"/>
        </w:rPr>
      </w:pPr>
    </w:p>
    <w:p w14:paraId="0B3706A9" w14:textId="7E28AECB" w:rsidR="00D23A27" w:rsidRPr="000178E1" w:rsidRDefault="00000000">
      <w:pPr>
        <w:pStyle w:val="Heading3"/>
        <w:rPr>
          <w:sz w:val="28"/>
          <w:szCs w:val="28"/>
        </w:rPr>
      </w:pPr>
      <w:r w:rsidRPr="000178E1">
        <w:rPr>
          <w:sz w:val="28"/>
          <w:szCs w:val="28"/>
        </w:rPr>
        <w:t>Project Summary</w:t>
      </w:r>
    </w:p>
    <w:p w14:paraId="59072D87" w14:textId="77777777" w:rsidR="00D23A27" w:rsidRDefault="00000000">
      <w:r>
        <w:t>This project offers the following features:</w:t>
      </w:r>
    </w:p>
    <w:p w14:paraId="036A6D5D" w14:textId="77777777" w:rsidR="00D23A27" w:rsidRDefault="00000000">
      <w:r>
        <w:t>- User registration and login system.</w:t>
      </w:r>
    </w:p>
    <w:p w14:paraId="24F229AE" w14:textId="77777777" w:rsidR="00D23A27" w:rsidRDefault="00000000">
      <w:r>
        <w:t>- Search and filtering for pets (by age, gender, type, and region).</w:t>
      </w:r>
    </w:p>
    <w:p w14:paraId="7935C815" w14:textId="77777777" w:rsidR="00D23A27" w:rsidRDefault="00000000">
      <w:r>
        <w:t>- Adoption form and validation processes.</w:t>
      </w:r>
    </w:p>
    <w:p w14:paraId="1F49BF99" w14:textId="77777777" w:rsidR="00D23A27" w:rsidRDefault="00000000">
      <w:r>
        <w:t>- Storing adoption answers in the database.</w:t>
      </w:r>
    </w:p>
    <w:p w14:paraId="6B480EB2" w14:textId="77777777" w:rsidR="00D23A27" w:rsidRDefault="00000000">
      <w:r>
        <w:t>- User-friendly interface with mobile compatibility.</w:t>
      </w:r>
    </w:p>
    <w:p w14:paraId="048D49DC" w14:textId="77777777" w:rsidR="000178E1" w:rsidRDefault="000178E1">
      <w:pPr>
        <w:pStyle w:val="Heading3"/>
        <w:rPr>
          <w:sz w:val="28"/>
          <w:szCs w:val="28"/>
        </w:rPr>
      </w:pPr>
    </w:p>
    <w:p w14:paraId="4668B2C2" w14:textId="7C1D2124" w:rsidR="00D23A27" w:rsidRPr="000178E1" w:rsidRDefault="00000000">
      <w:pPr>
        <w:pStyle w:val="Heading3"/>
        <w:rPr>
          <w:sz w:val="28"/>
          <w:szCs w:val="28"/>
        </w:rPr>
      </w:pPr>
      <w:r w:rsidRPr="000178E1">
        <w:rPr>
          <w:sz w:val="28"/>
          <w:szCs w:val="28"/>
        </w:rPr>
        <w:t>Requirements</w:t>
      </w:r>
    </w:p>
    <w:p w14:paraId="399E8C20" w14:textId="77777777" w:rsidR="00D23A27" w:rsidRDefault="00000000">
      <w:r>
        <w:t>To run the project, the following software and tools are required:</w:t>
      </w:r>
    </w:p>
    <w:p w14:paraId="127284B0" w14:textId="77777777" w:rsidR="00D23A27" w:rsidRDefault="00000000">
      <w:r>
        <w:t>- PHP</w:t>
      </w:r>
    </w:p>
    <w:p w14:paraId="4E591E57" w14:textId="77777777" w:rsidR="00D23A27" w:rsidRDefault="00000000">
      <w:r>
        <w:t>- MySQL</w:t>
      </w:r>
    </w:p>
    <w:p w14:paraId="4BEDD79B" w14:textId="77777777" w:rsidR="00D23A27" w:rsidRDefault="00000000">
      <w:r>
        <w:t>- Apache or Nginx Web Server</w:t>
      </w:r>
    </w:p>
    <w:p w14:paraId="7E7533A4" w14:textId="77777777" w:rsidR="00D23A27" w:rsidRDefault="00000000">
      <w:r>
        <w:t>- Composer (for PHP dependency management)</w:t>
      </w:r>
    </w:p>
    <w:p w14:paraId="714B0EB7" w14:textId="77777777" w:rsidR="00D23A27" w:rsidRDefault="00000000">
      <w:r>
        <w:t>- Git (for version control)</w:t>
      </w:r>
    </w:p>
    <w:p w14:paraId="78DDB1E7" w14:textId="77777777" w:rsidR="000178E1" w:rsidRDefault="000178E1">
      <w:pPr>
        <w:pStyle w:val="Heading3"/>
        <w:rPr>
          <w:sz w:val="28"/>
          <w:szCs w:val="28"/>
        </w:rPr>
      </w:pPr>
    </w:p>
    <w:p w14:paraId="2BF3C86E" w14:textId="77777777" w:rsidR="000178E1" w:rsidRDefault="000178E1">
      <w:pPr>
        <w:pStyle w:val="Heading3"/>
        <w:rPr>
          <w:sz w:val="28"/>
          <w:szCs w:val="28"/>
        </w:rPr>
      </w:pPr>
    </w:p>
    <w:p w14:paraId="67807126" w14:textId="6BFEE067" w:rsidR="00D23A27" w:rsidRDefault="00000000">
      <w:pPr>
        <w:pStyle w:val="Heading3"/>
        <w:rPr>
          <w:sz w:val="28"/>
          <w:szCs w:val="28"/>
        </w:rPr>
      </w:pPr>
      <w:r w:rsidRPr="000178E1">
        <w:rPr>
          <w:sz w:val="28"/>
          <w:szCs w:val="28"/>
        </w:rPr>
        <w:t>Setup</w:t>
      </w:r>
    </w:p>
    <w:p w14:paraId="00C71E16" w14:textId="77777777" w:rsidR="000178E1" w:rsidRPr="000178E1" w:rsidRDefault="000178E1" w:rsidP="000178E1"/>
    <w:p w14:paraId="4581A395" w14:textId="77777777" w:rsidR="00D23A27" w:rsidRDefault="00000000">
      <w:r>
        <w:t>1. Clone the Project Repository</w:t>
      </w:r>
    </w:p>
    <w:p w14:paraId="196D70BC" w14:textId="77777777" w:rsidR="00D23A27" w:rsidRDefault="00000000">
      <w:r>
        <w:t xml:space="preserve">   The project is not hosted on GitHub. It is stored on a local disk and can be transferred to a digital environment through a GitHub profile.</w:t>
      </w:r>
    </w:p>
    <w:p w14:paraId="168A9B77" w14:textId="77777777" w:rsidR="00D23A27" w:rsidRDefault="00000000">
      <w:r>
        <w:t>2. Database Configuration</w:t>
      </w:r>
    </w:p>
    <w:p w14:paraId="5E7ADC6D" w14:textId="77777777" w:rsidR="00D23A27" w:rsidRDefault="00000000">
      <w:r>
        <w:t xml:space="preserve">   - Create the database using `MySQL Workbench` or the terminal:</w:t>
      </w:r>
    </w:p>
    <w:p w14:paraId="2A672448" w14:textId="0C401FF8" w:rsidR="00D23A27" w:rsidRDefault="00000000">
      <w:r>
        <w:t xml:space="preserve">     </w:t>
      </w:r>
      <w:proofErr w:type="spellStart"/>
      <w:r w:rsidR="00026A0C">
        <w:t>S</w:t>
      </w:r>
      <w:r>
        <w:t>ql</w:t>
      </w:r>
      <w:proofErr w:type="spellEnd"/>
      <w:r w:rsidR="00026A0C">
        <w:t xml:space="preserve"> query:</w:t>
      </w:r>
    </w:p>
    <w:p w14:paraId="51E79A19" w14:textId="77777777" w:rsidR="00D23A27" w:rsidRDefault="00000000">
      <w:r>
        <w:t xml:space="preserve">     CREATE DATABASE pet_</w:t>
      </w:r>
      <w:proofErr w:type="gramStart"/>
      <w:r>
        <w:t>adoption;</w:t>
      </w:r>
      <w:proofErr w:type="gramEnd"/>
    </w:p>
    <w:p w14:paraId="1A1D3CB7" w14:textId="55007206" w:rsidR="00D23A27" w:rsidRDefault="00000000">
      <w:r>
        <w:t xml:space="preserve">     USE </w:t>
      </w:r>
      <w:proofErr w:type="spellStart"/>
      <w:r>
        <w:t>pet_</w:t>
      </w:r>
      <w:proofErr w:type="gramStart"/>
      <w:r>
        <w:t>adoption</w:t>
      </w:r>
      <w:proofErr w:type="spellEnd"/>
      <w:r w:rsidR="00026A0C">
        <w:t>;</w:t>
      </w:r>
      <w:proofErr w:type="gramEnd"/>
    </w:p>
    <w:p w14:paraId="6EAF0AAD" w14:textId="77777777" w:rsidR="00D23A27" w:rsidRDefault="00000000">
      <w:r>
        <w:t xml:space="preserve">   - Use the `pet_adoption.sql` file from the repository to load the required tables and data.</w:t>
      </w:r>
    </w:p>
    <w:p w14:paraId="4C3972A7" w14:textId="77777777" w:rsidR="00D23A27" w:rsidRDefault="00000000">
      <w:r>
        <w:t>3. Environment Variables</w:t>
      </w:r>
    </w:p>
    <w:p w14:paraId="52F04868" w14:textId="77777777" w:rsidR="00D23A27" w:rsidRDefault="00000000">
      <w:r>
        <w:t xml:space="preserve">   - Create a `.env` file in the root directory of the project and add MySQL connection details:</w:t>
      </w:r>
    </w:p>
    <w:p w14:paraId="6CCB7201" w14:textId="75AB817C" w:rsidR="00D23A27" w:rsidRDefault="00000000">
      <w:r>
        <w:t xml:space="preserve">     DB_HOST=localhost</w:t>
      </w:r>
    </w:p>
    <w:p w14:paraId="53E17A76" w14:textId="77777777" w:rsidR="00D23A27" w:rsidRDefault="00000000">
      <w:r>
        <w:t xml:space="preserve">     DB_NAME=pet_adoption</w:t>
      </w:r>
    </w:p>
    <w:p w14:paraId="0C23E281" w14:textId="77777777" w:rsidR="00D23A27" w:rsidRDefault="00000000">
      <w:r>
        <w:t xml:space="preserve">     DB_USER=root</w:t>
      </w:r>
    </w:p>
    <w:p w14:paraId="5918EA9D" w14:textId="5CD9B4E8" w:rsidR="00D23A27" w:rsidRDefault="00000000">
      <w:r>
        <w:t xml:space="preserve">     DB_PASS=yourpassword (in this case, Ea66321:D</w:t>
      </w:r>
      <w:r w:rsidR="00026A0C">
        <w:t>)</w:t>
      </w:r>
      <w:r>
        <w:t xml:space="preserve">    </w:t>
      </w:r>
    </w:p>
    <w:p w14:paraId="51102DD8" w14:textId="2A0E2473" w:rsidR="00D23A27" w:rsidRDefault="00000000">
      <w:r>
        <w:t>4. Start the Serve</w:t>
      </w:r>
      <w:r w:rsidR="00026A0C">
        <w:t>r</w:t>
      </w:r>
    </w:p>
    <w:p w14:paraId="597D83FC" w14:textId="797ED29D" w:rsidR="00D23A27" w:rsidRDefault="00000000">
      <w:r>
        <w:t xml:space="preserve">   </w:t>
      </w:r>
      <w:proofErr w:type="spellStart"/>
      <w:r>
        <w:t>php</w:t>
      </w:r>
      <w:proofErr w:type="spellEnd"/>
      <w:r>
        <w:t xml:space="preserve"> -S localhost:8000</w:t>
      </w:r>
    </w:p>
    <w:p w14:paraId="3F3D3955" w14:textId="77777777" w:rsidR="00D23A27" w:rsidRDefault="00000000">
      <w:r>
        <w:t>5. Access the Application</w:t>
      </w:r>
    </w:p>
    <w:p w14:paraId="0E9246EB" w14:textId="22F82EA3" w:rsidR="00D23A27" w:rsidRDefault="00000000">
      <w:r>
        <w:t xml:space="preserve">   Open your browser and navigate to: http://localhost:8000/index.html</w:t>
      </w:r>
    </w:p>
    <w:p w14:paraId="1CB76EE1" w14:textId="65D17EEB" w:rsidR="00D23A27" w:rsidRPr="000178E1" w:rsidRDefault="00000000">
      <w:pPr>
        <w:rPr>
          <w:sz w:val="28"/>
          <w:szCs w:val="28"/>
        </w:rPr>
      </w:pPr>
      <w:r w:rsidRPr="000178E1">
        <w:rPr>
          <w:sz w:val="28"/>
          <w:szCs w:val="28"/>
        </w:rPr>
        <w:t xml:space="preserve">  </w:t>
      </w:r>
    </w:p>
    <w:p w14:paraId="4D455549" w14:textId="77777777" w:rsidR="000178E1" w:rsidRDefault="000178E1">
      <w:pPr>
        <w:pStyle w:val="Heading3"/>
        <w:rPr>
          <w:sz w:val="28"/>
          <w:szCs w:val="28"/>
        </w:rPr>
      </w:pPr>
    </w:p>
    <w:p w14:paraId="4425687B" w14:textId="71D9D821" w:rsidR="00D23A27" w:rsidRDefault="00000000">
      <w:pPr>
        <w:pStyle w:val="Heading3"/>
        <w:rPr>
          <w:sz w:val="28"/>
          <w:szCs w:val="28"/>
        </w:rPr>
      </w:pPr>
      <w:r w:rsidRPr="000178E1">
        <w:rPr>
          <w:sz w:val="28"/>
          <w:szCs w:val="28"/>
        </w:rPr>
        <w:t>Usage</w:t>
      </w:r>
    </w:p>
    <w:p w14:paraId="43475EEF" w14:textId="77777777" w:rsidR="000178E1" w:rsidRPr="000178E1" w:rsidRDefault="000178E1" w:rsidP="000178E1"/>
    <w:p w14:paraId="6A26201B" w14:textId="03BEF86C" w:rsidR="00D23A27" w:rsidRPr="00026A0C" w:rsidRDefault="00000000">
      <w:pPr>
        <w:rPr>
          <w:b/>
          <w:bCs/>
        </w:rPr>
      </w:pPr>
      <w:r>
        <w:t>1</w:t>
      </w:r>
      <w:r w:rsidR="00026A0C">
        <w:t>.</w:t>
      </w:r>
      <w:r w:rsidRPr="00026A0C">
        <w:rPr>
          <w:b/>
          <w:bCs/>
        </w:rPr>
        <w:t xml:space="preserve"> User Registration and Login</w:t>
      </w:r>
    </w:p>
    <w:p w14:paraId="53AA9B73" w14:textId="77777777" w:rsidR="00D23A27" w:rsidRDefault="00000000">
      <w:r>
        <w:t xml:space="preserve">   - Users can create an account using the "Sign Up" option.</w:t>
      </w:r>
    </w:p>
    <w:p w14:paraId="531A7D58" w14:textId="77777777" w:rsidR="00D23A27" w:rsidRDefault="00000000">
      <w:r>
        <w:t xml:space="preserve">   - Login credentials are stored in the MySQL database for use in the "Log In" feature.</w:t>
      </w:r>
    </w:p>
    <w:p w14:paraId="3A476865" w14:textId="77777777" w:rsidR="00D23A27" w:rsidRDefault="00000000">
      <w:r>
        <w:t xml:space="preserve">2. </w:t>
      </w:r>
      <w:r w:rsidRPr="00026A0C">
        <w:rPr>
          <w:b/>
          <w:bCs/>
        </w:rPr>
        <w:t>Searching for Pets</w:t>
      </w:r>
    </w:p>
    <w:p w14:paraId="607CB2D8" w14:textId="77777777" w:rsidR="00D23A27" w:rsidRDefault="00000000">
      <w:r>
        <w:t xml:space="preserve">   - Navigate to the "Find a Pet" section to search for animals based on age, gender, type, or region.</w:t>
      </w:r>
    </w:p>
    <w:p w14:paraId="2AE6059A" w14:textId="77777777" w:rsidR="00D23A27" w:rsidRDefault="00000000">
      <w:r>
        <w:t xml:space="preserve">3. </w:t>
      </w:r>
      <w:r w:rsidRPr="00026A0C">
        <w:rPr>
          <w:b/>
          <w:bCs/>
        </w:rPr>
        <w:t>Adopting a Pet</w:t>
      </w:r>
    </w:p>
    <w:p w14:paraId="5571A575" w14:textId="77777777" w:rsidR="00D23A27" w:rsidRDefault="00000000">
      <w:r>
        <w:t xml:space="preserve">   - Click the "Adopt Me" button for the desired pet.</w:t>
      </w:r>
    </w:p>
    <w:p w14:paraId="03E56268" w14:textId="77777777" w:rsidR="00D23A27" w:rsidRDefault="00000000">
      <w:r>
        <w:t xml:space="preserve">   - Answer the prompted questions to complete the adoption process.</w:t>
      </w:r>
    </w:p>
    <w:p w14:paraId="11FCEEA6" w14:textId="77777777" w:rsidR="00D23A27" w:rsidRPr="00026A0C" w:rsidRDefault="00000000">
      <w:pPr>
        <w:rPr>
          <w:b/>
          <w:bCs/>
        </w:rPr>
      </w:pPr>
      <w:r>
        <w:t xml:space="preserve">4. </w:t>
      </w:r>
      <w:r w:rsidRPr="00026A0C">
        <w:rPr>
          <w:b/>
          <w:bCs/>
        </w:rPr>
        <w:t>Adoption Responses</w:t>
      </w:r>
    </w:p>
    <w:p w14:paraId="2F5C18FE" w14:textId="77777777" w:rsidR="00D23A27" w:rsidRDefault="00000000">
      <w:r>
        <w:t xml:space="preserve">   - Users' responses are stored in the `adoption_responses` table, and the pet's `adopted` status is updated.</w:t>
      </w:r>
    </w:p>
    <w:p w14:paraId="14440015" w14:textId="77777777" w:rsidR="000178E1" w:rsidRDefault="000178E1">
      <w:pPr>
        <w:pStyle w:val="Heading3"/>
        <w:rPr>
          <w:sz w:val="28"/>
          <w:szCs w:val="28"/>
        </w:rPr>
      </w:pPr>
    </w:p>
    <w:p w14:paraId="7B379512" w14:textId="112003F1" w:rsidR="00D23A27" w:rsidRDefault="00000000">
      <w:pPr>
        <w:pStyle w:val="Heading3"/>
        <w:rPr>
          <w:sz w:val="28"/>
          <w:szCs w:val="28"/>
        </w:rPr>
      </w:pPr>
      <w:r w:rsidRPr="000178E1">
        <w:rPr>
          <w:sz w:val="28"/>
          <w:szCs w:val="28"/>
        </w:rPr>
        <w:t>Project Features</w:t>
      </w:r>
    </w:p>
    <w:p w14:paraId="67F6AC45" w14:textId="77777777" w:rsidR="000178E1" w:rsidRPr="000178E1" w:rsidRDefault="000178E1" w:rsidP="000178E1"/>
    <w:p w14:paraId="1E5EDAB6" w14:textId="2EA56421" w:rsidR="00D23A27" w:rsidRDefault="00000000">
      <w:r w:rsidRPr="00026A0C">
        <w:rPr>
          <w:b/>
          <w:bCs/>
        </w:rPr>
        <w:t>Dynamic and Secure</w:t>
      </w:r>
      <w:r>
        <w:br/>
        <w:t xml:space="preserve">  User inputs are protected against SQL injection.</w:t>
      </w:r>
    </w:p>
    <w:p w14:paraId="37F945AB" w14:textId="4918CDD7" w:rsidR="00D23A27" w:rsidRDefault="00026A0C">
      <w:r w:rsidRPr="00026A0C">
        <w:rPr>
          <w:b/>
          <w:bCs/>
        </w:rPr>
        <w:t xml:space="preserve"> </w:t>
      </w:r>
      <w:r w:rsidR="00000000" w:rsidRPr="00026A0C">
        <w:rPr>
          <w:b/>
          <w:bCs/>
        </w:rPr>
        <w:t>Responsive Design</w:t>
      </w:r>
      <w:r w:rsidR="00000000">
        <w:br/>
        <w:t xml:space="preserve">  Mobile-friendly, user-centered interface.</w:t>
      </w:r>
    </w:p>
    <w:p w14:paraId="70F28AE2" w14:textId="11F64779" w:rsidR="00D23A27" w:rsidRDefault="00000000">
      <w:r w:rsidRPr="00026A0C">
        <w:rPr>
          <w:b/>
          <w:bCs/>
        </w:rPr>
        <w:t>File Uploads</w:t>
      </w:r>
      <w:r w:rsidRPr="00026A0C">
        <w:rPr>
          <w:b/>
          <w:bCs/>
        </w:rPr>
        <w:br/>
      </w:r>
      <w:r>
        <w:t xml:space="preserve">  Pet images can be uploaded and stored in the `uploads/` directory.</w:t>
      </w:r>
    </w:p>
    <w:p w14:paraId="371A9056" w14:textId="7D3BCCD2" w:rsidR="000178E1" w:rsidRDefault="00000000" w:rsidP="000178E1">
      <w:r w:rsidRPr="00026A0C">
        <w:rPr>
          <w:b/>
          <w:bCs/>
        </w:rPr>
        <w:t>Database Design</w:t>
      </w:r>
      <w:r>
        <w:br/>
        <w:t xml:space="preserve">  Optimized table structures for users, pets, and adoption responses.</w:t>
      </w:r>
    </w:p>
    <w:p w14:paraId="429ACC74" w14:textId="77777777" w:rsidR="000178E1" w:rsidRDefault="000178E1" w:rsidP="000178E1"/>
    <w:p w14:paraId="3947132B" w14:textId="77777777" w:rsidR="000178E1" w:rsidRPr="000178E1" w:rsidRDefault="000178E1" w:rsidP="000178E1"/>
    <w:p w14:paraId="221EDC35" w14:textId="79290E67" w:rsidR="00D23A27" w:rsidRPr="000178E1" w:rsidRDefault="00000000">
      <w:pPr>
        <w:pStyle w:val="Heading3"/>
        <w:rPr>
          <w:sz w:val="28"/>
          <w:szCs w:val="28"/>
        </w:rPr>
      </w:pPr>
      <w:r w:rsidRPr="000178E1">
        <w:rPr>
          <w:sz w:val="28"/>
          <w:szCs w:val="28"/>
        </w:rPr>
        <w:lastRenderedPageBreak/>
        <w:t>Database Structure</w:t>
      </w:r>
    </w:p>
    <w:p w14:paraId="14F2B213" w14:textId="300519FA" w:rsidR="00D23A27" w:rsidRPr="00026A0C" w:rsidRDefault="00026A0C">
      <w:pPr>
        <w:rPr>
          <w:b/>
          <w:bCs/>
          <w:i/>
          <w:iCs/>
        </w:rPr>
      </w:pPr>
      <w:r w:rsidRPr="00026A0C">
        <w:rPr>
          <w:b/>
          <w:bCs/>
          <w:i/>
          <w:iCs/>
        </w:rPr>
        <w:t xml:space="preserve"> </w:t>
      </w:r>
      <w:r w:rsidR="00000000" w:rsidRPr="00026A0C">
        <w:rPr>
          <w:b/>
          <w:bCs/>
          <w:i/>
          <w:iCs/>
        </w:rPr>
        <w:t xml:space="preserve"> Tables:</w:t>
      </w:r>
    </w:p>
    <w:p w14:paraId="3DA64E0E" w14:textId="0943C0D5" w:rsidR="00D23A27" w:rsidRDefault="00000000">
      <w:r>
        <w:t>1. users</w:t>
      </w:r>
    </w:p>
    <w:p w14:paraId="300D500B" w14:textId="77777777" w:rsidR="00D23A27" w:rsidRDefault="00000000">
      <w:r>
        <w:t xml:space="preserve">   - `id` (Primary Key)</w:t>
      </w:r>
    </w:p>
    <w:p w14:paraId="09C4917D" w14:textId="77777777" w:rsidR="00D23A27" w:rsidRDefault="00000000">
      <w:r>
        <w:t xml:space="preserve">   - `username`, `email`, `password`, `created_at`</w:t>
      </w:r>
    </w:p>
    <w:p w14:paraId="550E1391" w14:textId="45513F5D" w:rsidR="00D23A27" w:rsidRDefault="00000000">
      <w:r>
        <w:t>2. pets</w:t>
      </w:r>
    </w:p>
    <w:p w14:paraId="1811937F" w14:textId="77777777" w:rsidR="00D23A27" w:rsidRDefault="00000000">
      <w:r>
        <w:t xml:space="preserve">   - `id` (Primary Key)</w:t>
      </w:r>
    </w:p>
    <w:p w14:paraId="75541F3D" w14:textId="77777777" w:rsidR="00D23A27" w:rsidRDefault="00000000">
      <w:r>
        <w:t xml:space="preserve">   - `name`, `breed`, `age`, `gender`, `district`, `image`, `adopted`</w:t>
      </w:r>
    </w:p>
    <w:p w14:paraId="373F5887" w14:textId="3422C229" w:rsidR="00D23A27" w:rsidRDefault="00000000">
      <w:r>
        <w:t xml:space="preserve">3. </w:t>
      </w:r>
      <w:proofErr w:type="spellStart"/>
      <w:r>
        <w:t>adoption_responses</w:t>
      </w:r>
      <w:proofErr w:type="spellEnd"/>
    </w:p>
    <w:p w14:paraId="14340624" w14:textId="77777777" w:rsidR="00D23A27" w:rsidRDefault="00000000">
      <w:r>
        <w:t xml:space="preserve">   - `id` (Primary Key)</w:t>
      </w:r>
    </w:p>
    <w:p w14:paraId="2ADC576A" w14:textId="77777777" w:rsidR="00D23A27" w:rsidRDefault="00000000">
      <w:r>
        <w:t xml:space="preserve">   - `pet_name`, `answer1`, `answer2`, `answer3`, `</w:t>
      </w:r>
      <w:proofErr w:type="spellStart"/>
      <w:r>
        <w:t>created_at</w:t>
      </w:r>
      <w:proofErr w:type="spellEnd"/>
      <w:r>
        <w:t>`</w:t>
      </w:r>
    </w:p>
    <w:p w14:paraId="6B7F7CE7" w14:textId="77777777" w:rsidR="000178E1" w:rsidRDefault="000178E1"/>
    <w:p w14:paraId="62124A28" w14:textId="77777777" w:rsidR="00D23A27" w:rsidRPr="000178E1" w:rsidRDefault="00000000">
      <w:pPr>
        <w:pStyle w:val="Heading3"/>
        <w:rPr>
          <w:sz w:val="28"/>
          <w:szCs w:val="28"/>
        </w:rPr>
      </w:pPr>
      <w:r w:rsidRPr="000178E1">
        <w:rPr>
          <w:sz w:val="28"/>
          <w:szCs w:val="28"/>
        </w:rPr>
        <w:t>Project Development</w:t>
      </w:r>
    </w:p>
    <w:p w14:paraId="72B3D9C3" w14:textId="77777777" w:rsidR="00D23A27" w:rsidRDefault="00000000">
      <w:r>
        <w:t>This project was created as part of the **CENG-361 Web Design and Programming** course taught by **Assoc. Prof. Dr. Ender Sevinç** at **Ankara Science University**. If you wish to contribute to this project, please get in touch for the necessary permissions.</w:t>
      </w:r>
    </w:p>
    <w:p w14:paraId="78B609FE" w14:textId="3991EB0D" w:rsidR="00D23A27" w:rsidRPr="00026A0C" w:rsidRDefault="00000000">
      <w:pPr>
        <w:rPr>
          <w:b/>
          <w:bCs/>
          <w:sz w:val="24"/>
          <w:szCs w:val="24"/>
        </w:rPr>
      </w:pPr>
      <w:r w:rsidRPr="00026A0C">
        <w:rPr>
          <w:b/>
          <w:bCs/>
          <w:sz w:val="24"/>
          <w:szCs w:val="24"/>
        </w:rPr>
        <w:t>Planned Features</w:t>
      </w:r>
      <w:r w:rsidR="00026A0C" w:rsidRPr="00026A0C">
        <w:rPr>
          <w:b/>
          <w:bCs/>
          <w:sz w:val="24"/>
          <w:szCs w:val="24"/>
        </w:rPr>
        <w:t>:</w:t>
      </w:r>
    </w:p>
    <w:p w14:paraId="7AAA54B9" w14:textId="77777777" w:rsidR="00D23A27" w:rsidRDefault="00000000">
      <w:r>
        <w:t>- A profile page for adopted pets.</w:t>
      </w:r>
    </w:p>
    <w:p w14:paraId="73813C5C" w14:textId="77777777" w:rsidR="00D23A27" w:rsidRDefault="00000000">
      <w:r>
        <w:t>- Enhanced search options and variety for selecting adoptable pets.</w:t>
      </w:r>
    </w:p>
    <w:p w14:paraId="3FF578B4" w14:textId="77777777" w:rsidR="00D23A27" w:rsidRDefault="00000000">
      <w:r>
        <w:t>- Improved data security and consistency while maintaining accessibility.</w:t>
      </w:r>
    </w:p>
    <w:p w14:paraId="21CF073D" w14:textId="77777777" w:rsidR="000178E1" w:rsidRDefault="000178E1">
      <w:pPr>
        <w:pStyle w:val="Heading3"/>
        <w:rPr>
          <w:sz w:val="28"/>
          <w:szCs w:val="28"/>
        </w:rPr>
      </w:pPr>
    </w:p>
    <w:p w14:paraId="4EB861BD" w14:textId="121AEB31" w:rsidR="000178E1" w:rsidRPr="000178E1" w:rsidRDefault="00000000" w:rsidP="000178E1">
      <w:pPr>
        <w:pStyle w:val="Heading3"/>
        <w:rPr>
          <w:sz w:val="28"/>
          <w:szCs w:val="28"/>
        </w:rPr>
      </w:pPr>
      <w:r w:rsidRPr="000178E1">
        <w:rPr>
          <w:sz w:val="28"/>
          <w:szCs w:val="28"/>
        </w:rPr>
        <w:t>License</w:t>
      </w:r>
    </w:p>
    <w:p w14:paraId="50A0B157" w14:textId="14E78D0D" w:rsidR="000178E1" w:rsidRDefault="00000000">
      <w:r>
        <w:t>This project does not have a license. It is an open-source project, and contributions are welcome upon request.</w:t>
      </w:r>
    </w:p>
    <w:p w14:paraId="34A911BF" w14:textId="2DBD6482" w:rsidR="000178E1" w:rsidRPr="000178E1" w:rsidRDefault="00000000" w:rsidP="000178E1">
      <w:pPr>
        <w:pStyle w:val="Heading3"/>
        <w:rPr>
          <w:sz w:val="28"/>
          <w:szCs w:val="28"/>
        </w:rPr>
      </w:pPr>
      <w:r w:rsidRPr="000178E1">
        <w:rPr>
          <w:sz w:val="28"/>
          <w:szCs w:val="28"/>
        </w:rPr>
        <w:t>Contact</w:t>
      </w:r>
    </w:p>
    <w:p w14:paraId="2FCE6A18" w14:textId="488C891E" w:rsidR="00D23A27" w:rsidRDefault="00026A0C">
      <w:r>
        <w:t xml:space="preserve"> </w:t>
      </w:r>
      <w:r w:rsidR="00000000">
        <w:t>Email: [</w:t>
      </w:r>
      <w:r>
        <w:t>furkan.tuc.92@gmail.com] (</w:t>
      </w:r>
      <w:r w:rsidR="00000000">
        <w:t>mailto:furkan.tuc.92@gmail.com)</w:t>
      </w:r>
    </w:p>
    <w:p w14:paraId="1CC8EF9D" w14:textId="10BD283C" w:rsidR="00D23A27" w:rsidRDefault="00026A0C">
      <w:r>
        <w:t xml:space="preserve"> </w:t>
      </w:r>
      <w:r w:rsidR="00000000">
        <w:t>Email: [</w:t>
      </w:r>
      <w:r>
        <w:t>dogayucel7@gmail.com] (</w:t>
      </w:r>
      <w:r w:rsidR="00000000">
        <w:t>mailto:dogayucel7@gmail.com)</w:t>
      </w:r>
    </w:p>
    <w:p w14:paraId="639D2C28" w14:textId="55C5A16C" w:rsidR="00D23A27" w:rsidRDefault="000178E1">
      <w:r>
        <w:t xml:space="preserve"> </w:t>
      </w:r>
      <w:r w:rsidR="00000000">
        <w:t>Phone:</w:t>
      </w:r>
      <w:r w:rsidR="00026A0C">
        <w:t xml:space="preserve"> </w:t>
      </w:r>
      <w:r w:rsidR="00000000">
        <w:t>+90 537 583 0638</w:t>
      </w:r>
    </w:p>
    <w:p w14:paraId="4A96B385" w14:textId="77777777" w:rsidR="000178E1" w:rsidRDefault="000178E1"/>
    <w:p w14:paraId="1FB3D75F" w14:textId="77777777" w:rsidR="00D23A27" w:rsidRDefault="00000000">
      <w:pPr>
        <w:pStyle w:val="Heading3"/>
        <w:rPr>
          <w:sz w:val="28"/>
          <w:szCs w:val="28"/>
        </w:rPr>
      </w:pPr>
      <w:r w:rsidRPr="000178E1">
        <w:rPr>
          <w:sz w:val="28"/>
          <w:szCs w:val="28"/>
        </w:rPr>
        <w:t>Acknowledgment</w:t>
      </w:r>
    </w:p>
    <w:p w14:paraId="7773D2C0" w14:textId="77777777" w:rsidR="000178E1" w:rsidRPr="000178E1" w:rsidRDefault="000178E1" w:rsidP="000178E1"/>
    <w:p w14:paraId="515A0D03" w14:textId="77777777" w:rsidR="00D23A27" w:rsidRDefault="00000000">
      <w:r>
        <w:t>Dear Professor and esteemed teaching assistant,</w:t>
      </w:r>
      <w:r>
        <w:br/>
      </w:r>
      <w:r>
        <w:br/>
        <w:t>We would like to sincerely thank you for assigning this project, which provided us with an opportunity to develop our skills. While this journey was both exciting and occasionally challenging, we had the chance to practice and internalize crucial concepts such as HTML, CSS, JavaScript, and PHP.</w:t>
      </w:r>
    </w:p>
    <w:p w14:paraId="06B1FA18" w14:textId="77777777" w:rsidR="00D23A27" w:rsidRDefault="00000000">
      <w:r>
        <w:t>Despite the heavy workload and significant contribution of this project to our final grades, we regularly referred to theoretical resources, practical examples, and instructional content shared on Teams to find answers to questions like "What? How?"</w:t>
      </w:r>
    </w:p>
    <w:p w14:paraId="74D42190" w14:textId="77777777" w:rsidR="00D23A27" w:rsidRDefault="00000000">
      <w:r>
        <w:t>Additionally, we benefited greatly from certain YouTube videos, which allowed us to approach the completion of the project effectively. Below, we share the resources that helped us along the way.</w:t>
      </w:r>
    </w:p>
    <w:p w14:paraId="09189005" w14:textId="77777777" w:rsidR="00D23A27" w:rsidRDefault="00000000">
      <w:r>
        <w:t>Finally, we hope that the use of these resources does not create any doubts about our integrity. Thank you for your understanding.</w:t>
      </w:r>
    </w:p>
    <w:p w14:paraId="0E59C94A" w14:textId="5A5F1819" w:rsidR="00D23A27" w:rsidRDefault="00000000">
      <w:r>
        <w:br/>
        <w:t>Sincerely,</w:t>
      </w:r>
      <w:r>
        <w:br/>
      </w:r>
      <w:r>
        <w:br/>
      </w:r>
      <w:r w:rsidR="00026A0C" w:rsidRPr="00026A0C">
        <w:rPr>
          <w:b/>
          <w:bCs/>
        </w:rPr>
        <w:t xml:space="preserve"> </w:t>
      </w:r>
      <w:r w:rsidRPr="00026A0C">
        <w:rPr>
          <w:b/>
          <w:bCs/>
        </w:rPr>
        <w:t xml:space="preserve">Furkan </w:t>
      </w:r>
      <w:proofErr w:type="spellStart"/>
      <w:r w:rsidRPr="00026A0C">
        <w:rPr>
          <w:b/>
          <w:bCs/>
        </w:rPr>
        <w:t>Tuç</w:t>
      </w:r>
      <w:proofErr w:type="spellEnd"/>
      <w:r w:rsidR="00026A0C">
        <w:t xml:space="preserve"> </w:t>
      </w:r>
      <w:r>
        <w:t>– 220205033</w:t>
      </w:r>
      <w:r>
        <w:br/>
      </w:r>
      <w:r w:rsidR="00026A0C" w:rsidRPr="00026A0C">
        <w:rPr>
          <w:b/>
          <w:bCs/>
        </w:rPr>
        <w:t xml:space="preserve"> </w:t>
      </w:r>
      <w:r w:rsidRPr="00026A0C">
        <w:rPr>
          <w:b/>
          <w:bCs/>
        </w:rPr>
        <w:t xml:space="preserve">Nisa </w:t>
      </w:r>
      <w:proofErr w:type="spellStart"/>
      <w:r w:rsidRPr="00026A0C">
        <w:rPr>
          <w:b/>
          <w:bCs/>
        </w:rPr>
        <w:t>Doğa</w:t>
      </w:r>
      <w:proofErr w:type="spellEnd"/>
      <w:r w:rsidRPr="00026A0C">
        <w:rPr>
          <w:b/>
          <w:bCs/>
        </w:rPr>
        <w:t xml:space="preserve"> </w:t>
      </w:r>
      <w:proofErr w:type="spellStart"/>
      <w:r w:rsidRPr="00026A0C">
        <w:rPr>
          <w:b/>
          <w:bCs/>
        </w:rPr>
        <w:t>Yücel</w:t>
      </w:r>
      <w:proofErr w:type="spellEnd"/>
      <w:r w:rsidR="00026A0C">
        <w:t xml:space="preserve"> </w:t>
      </w:r>
      <w:r>
        <w:t>– 220201012</w:t>
      </w:r>
    </w:p>
    <w:p w14:paraId="7A42C738" w14:textId="53E70C2E" w:rsidR="00026A0C" w:rsidRDefault="00026A0C">
      <w:r w:rsidRPr="00026A0C">
        <w:t>All the links for the videos or internet sites that we used along the way</w:t>
      </w:r>
      <w:r>
        <w:t>:</w:t>
      </w:r>
    </w:p>
    <w:p w14:paraId="4BDCB5D2" w14:textId="60545AAC" w:rsidR="00026A0C" w:rsidRDefault="00026A0C" w:rsidP="00026A0C">
      <w:pPr>
        <w:pStyle w:val="ListParagraph"/>
        <w:numPr>
          <w:ilvl w:val="0"/>
          <w:numId w:val="10"/>
        </w:numPr>
      </w:pPr>
      <w:hyperlink r:id="rId6" w:history="1">
        <w:r w:rsidRPr="000B06E4">
          <w:rPr>
            <w:rStyle w:val="Hyperlink"/>
          </w:rPr>
          <w:t>https://www.youtube.com/watch?v=-1DTYAQ25bY</w:t>
        </w:r>
      </w:hyperlink>
    </w:p>
    <w:p w14:paraId="1F325034" w14:textId="67BD4C99" w:rsidR="00026A0C" w:rsidRDefault="00026A0C" w:rsidP="00026A0C">
      <w:pPr>
        <w:pStyle w:val="ListParagraph"/>
        <w:numPr>
          <w:ilvl w:val="0"/>
          <w:numId w:val="10"/>
        </w:numPr>
      </w:pPr>
      <w:hyperlink r:id="rId7" w:history="1">
        <w:r w:rsidRPr="000B06E4">
          <w:rPr>
            <w:rStyle w:val="Hyperlink"/>
          </w:rPr>
          <w:t>https://www.youtube.com/watch?v=d3F5DlrpD28</w:t>
        </w:r>
      </w:hyperlink>
    </w:p>
    <w:p w14:paraId="372A31B5" w14:textId="19EDB3F7" w:rsidR="00026A0C" w:rsidRDefault="00026A0C" w:rsidP="00026A0C">
      <w:pPr>
        <w:pStyle w:val="ListParagraph"/>
        <w:numPr>
          <w:ilvl w:val="0"/>
          <w:numId w:val="10"/>
        </w:numPr>
      </w:pPr>
      <w:hyperlink r:id="rId8" w:history="1">
        <w:r w:rsidRPr="000B06E4">
          <w:rPr>
            <w:rStyle w:val="Hyperlink"/>
          </w:rPr>
          <w:t>https://www.youtube.com/watch?v=1zXqo2WcOew&amp;t=724s</w:t>
        </w:r>
      </w:hyperlink>
    </w:p>
    <w:p w14:paraId="0C1D209B" w14:textId="7671B051" w:rsidR="00026A0C" w:rsidRDefault="00026A0C" w:rsidP="00026A0C">
      <w:pPr>
        <w:pStyle w:val="ListParagraph"/>
        <w:numPr>
          <w:ilvl w:val="0"/>
          <w:numId w:val="10"/>
        </w:numPr>
      </w:pPr>
      <w:hyperlink r:id="rId9" w:history="1">
        <w:r w:rsidRPr="000B06E4">
          <w:rPr>
            <w:rStyle w:val="Hyperlink"/>
          </w:rPr>
          <w:t>https://www.youtube.com/watch?v=JaRq73y5MJk</w:t>
        </w:r>
      </w:hyperlink>
    </w:p>
    <w:p w14:paraId="4532A5E3" w14:textId="1547BA52" w:rsidR="00026A0C" w:rsidRDefault="00026A0C" w:rsidP="00026A0C">
      <w:pPr>
        <w:pStyle w:val="ListParagraph"/>
        <w:numPr>
          <w:ilvl w:val="0"/>
          <w:numId w:val="10"/>
        </w:numPr>
      </w:pPr>
      <w:hyperlink r:id="rId10" w:history="1">
        <w:r w:rsidRPr="000B06E4">
          <w:rPr>
            <w:rStyle w:val="Hyperlink"/>
          </w:rPr>
          <w:t>https://www.youtube.com/watch?v=Qw6a_7zVDZM</w:t>
        </w:r>
      </w:hyperlink>
    </w:p>
    <w:p w14:paraId="5147A571" w14:textId="5936E514" w:rsidR="00026A0C" w:rsidRDefault="00026A0C" w:rsidP="00026A0C">
      <w:pPr>
        <w:pStyle w:val="ListParagraph"/>
        <w:numPr>
          <w:ilvl w:val="0"/>
          <w:numId w:val="10"/>
        </w:numPr>
      </w:pPr>
      <w:hyperlink r:id="rId11" w:history="1">
        <w:r w:rsidRPr="000B06E4">
          <w:rPr>
            <w:rStyle w:val="Hyperlink"/>
          </w:rPr>
          <w:t>https://www.youtube.com/watch?v=y-ZbTRcH3v4</w:t>
        </w:r>
      </w:hyperlink>
    </w:p>
    <w:p w14:paraId="2B069A2A" w14:textId="3AEA26F6" w:rsidR="00026A0C" w:rsidRDefault="00026A0C" w:rsidP="00026A0C">
      <w:pPr>
        <w:pStyle w:val="ListParagraph"/>
        <w:numPr>
          <w:ilvl w:val="0"/>
          <w:numId w:val="10"/>
        </w:numPr>
      </w:pPr>
      <w:hyperlink r:id="rId12" w:history="1">
        <w:r w:rsidRPr="000B06E4">
          <w:rPr>
            <w:rStyle w:val="Hyperlink"/>
          </w:rPr>
          <w:t>https://www.youtube.com/watch?v=6iERr1ADFz8</w:t>
        </w:r>
      </w:hyperlink>
    </w:p>
    <w:p w14:paraId="1D85A5B7" w14:textId="61AE1E8F" w:rsidR="00026A0C" w:rsidRDefault="00026A0C" w:rsidP="00026A0C">
      <w:pPr>
        <w:pStyle w:val="ListParagraph"/>
        <w:numPr>
          <w:ilvl w:val="0"/>
          <w:numId w:val="10"/>
        </w:numPr>
      </w:pPr>
      <w:hyperlink r:id="rId13" w:history="1">
        <w:r w:rsidRPr="000B06E4">
          <w:rPr>
            <w:rStyle w:val="Hyperlink"/>
          </w:rPr>
          <w:t>https://youtube.com/shorts/qfF9LPLCSGI?si=ORoWPtVWCuOe5fOM</w:t>
        </w:r>
      </w:hyperlink>
    </w:p>
    <w:p w14:paraId="24144869" w14:textId="1507D757" w:rsidR="00026A0C" w:rsidRDefault="00026A0C" w:rsidP="00026A0C">
      <w:pPr>
        <w:pStyle w:val="ListParagraph"/>
        <w:numPr>
          <w:ilvl w:val="0"/>
          <w:numId w:val="10"/>
        </w:numPr>
      </w:pPr>
      <w:hyperlink r:id="rId14" w:history="1">
        <w:r w:rsidRPr="000B06E4">
          <w:rPr>
            <w:rStyle w:val="Hyperlink"/>
          </w:rPr>
          <w:t>https://www.w3schools.com/php/php_sessions.asp</w:t>
        </w:r>
      </w:hyperlink>
    </w:p>
    <w:p w14:paraId="3E55C9FB" w14:textId="5444ABD8" w:rsidR="000178E1" w:rsidRDefault="000178E1" w:rsidP="000178E1">
      <w:pPr>
        <w:pStyle w:val="ListParagraph"/>
        <w:numPr>
          <w:ilvl w:val="0"/>
          <w:numId w:val="10"/>
        </w:numPr>
      </w:pPr>
      <w:hyperlink r:id="rId15" w:history="1">
        <w:r w:rsidRPr="000B06E4">
          <w:rPr>
            <w:rStyle w:val="Hyperlink"/>
          </w:rPr>
          <w:t>https://www.w3schools.com/js/js_whereto.asp</w:t>
        </w:r>
      </w:hyperlink>
    </w:p>
    <w:p w14:paraId="34A60750" w14:textId="401DAC01" w:rsidR="000178E1" w:rsidRDefault="000178E1" w:rsidP="00026A0C">
      <w:pPr>
        <w:pStyle w:val="ListParagraph"/>
        <w:numPr>
          <w:ilvl w:val="0"/>
          <w:numId w:val="10"/>
        </w:numPr>
      </w:pPr>
      <w:hyperlink r:id="rId16" w:history="1">
        <w:r w:rsidRPr="000B06E4">
          <w:rPr>
            <w:rStyle w:val="Hyperlink"/>
          </w:rPr>
          <w:t>https://www.youtube.com/watch?v=wgRwITQHszU</w:t>
        </w:r>
      </w:hyperlink>
    </w:p>
    <w:p w14:paraId="3B3CA0D7" w14:textId="7DA82126" w:rsidR="000178E1" w:rsidRDefault="000178E1" w:rsidP="00026A0C">
      <w:pPr>
        <w:pStyle w:val="ListParagraph"/>
        <w:numPr>
          <w:ilvl w:val="0"/>
          <w:numId w:val="10"/>
        </w:numPr>
      </w:pPr>
      <w:hyperlink r:id="rId17" w:history="1">
        <w:r w:rsidRPr="000B06E4">
          <w:rPr>
            <w:rStyle w:val="Hyperlink"/>
          </w:rPr>
          <w:t>https://www.youtube.com/watch?v=OnXB3ZRrOW0</w:t>
        </w:r>
      </w:hyperlink>
    </w:p>
    <w:p w14:paraId="51D69539" w14:textId="20BB9456" w:rsidR="000178E1" w:rsidRDefault="000178E1" w:rsidP="00026A0C">
      <w:pPr>
        <w:pStyle w:val="ListParagraph"/>
        <w:numPr>
          <w:ilvl w:val="0"/>
          <w:numId w:val="10"/>
        </w:numPr>
      </w:pPr>
      <w:hyperlink r:id="rId18" w:history="1">
        <w:r w:rsidRPr="000B06E4">
          <w:rPr>
            <w:rStyle w:val="Hyperlink"/>
          </w:rPr>
          <w:t>https://www.youtube.com/watch?v=H2XtR1zwg6s&amp;t=3s</w:t>
        </w:r>
      </w:hyperlink>
    </w:p>
    <w:p w14:paraId="1E2F52FF" w14:textId="3752E85B" w:rsidR="000178E1" w:rsidRDefault="000178E1" w:rsidP="00026A0C">
      <w:pPr>
        <w:pStyle w:val="ListParagraph"/>
        <w:numPr>
          <w:ilvl w:val="0"/>
          <w:numId w:val="10"/>
        </w:numPr>
      </w:pPr>
      <w:hyperlink r:id="rId19" w:history="1">
        <w:r w:rsidRPr="000B06E4">
          <w:rPr>
            <w:rStyle w:val="Hyperlink"/>
          </w:rPr>
          <w:t>https://www.youtube.com/watch?v=tHKsZdS8Oug</w:t>
        </w:r>
      </w:hyperlink>
    </w:p>
    <w:p w14:paraId="652BD3A7" w14:textId="77777777" w:rsidR="000178E1" w:rsidRDefault="000178E1" w:rsidP="000178E1">
      <w:pPr>
        <w:pStyle w:val="ListParagraph"/>
      </w:pPr>
    </w:p>
    <w:sectPr w:rsidR="000178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883549"/>
    <w:multiLevelType w:val="hybridMultilevel"/>
    <w:tmpl w:val="E16C8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9658374">
    <w:abstractNumId w:val="8"/>
  </w:num>
  <w:num w:numId="2" w16cid:durableId="1179351355">
    <w:abstractNumId w:val="6"/>
  </w:num>
  <w:num w:numId="3" w16cid:durableId="1255675842">
    <w:abstractNumId w:val="5"/>
  </w:num>
  <w:num w:numId="4" w16cid:durableId="719521201">
    <w:abstractNumId w:val="4"/>
  </w:num>
  <w:num w:numId="5" w16cid:durableId="843322402">
    <w:abstractNumId w:val="7"/>
  </w:num>
  <w:num w:numId="6" w16cid:durableId="1015499222">
    <w:abstractNumId w:val="3"/>
  </w:num>
  <w:num w:numId="7" w16cid:durableId="1039160464">
    <w:abstractNumId w:val="2"/>
  </w:num>
  <w:num w:numId="8" w16cid:durableId="1327979115">
    <w:abstractNumId w:val="1"/>
  </w:num>
  <w:num w:numId="9" w16cid:durableId="1924217415">
    <w:abstractNumId w:val="0"/>
  </w:num>
  <w:num w:numId="10" w16cid:durableId="6790441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8E1"/>
    <w:rsid w:val="00026A0C"/>
    <w:rsid w:val="00034616"/>
    <w:rsid w:val="0006063C"/>
    <w:rsid w:val="0015074B"/>
    <w:rsid w:val="0029639D"/>
    <w:rsid w:val="00326F90"/>
    <w:rsid w:val="00A87025"/>
    <w:rsid w:val="00AA1D8D"/>
    <w:rsid w:val="00B47730"/>
    <w:rsid w:val="00C50981"/>
    <w:rsid w:val="00CB0664"/>
    <w:rsid w:val="00D23A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AB449"/>
  <w14:defaultImageDpi w14:val="300"/>
  <w15:docId w15:val="{7AE8BA2F-6014-1146-8C9D-A6CF9D0A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26A0C"/>
    <w:rPr>
      <w:color w:val="0000FF" w:themeColor="hyperlink"/>
      <w:u w:val="single"/>
    </w:rPr>
  </w:style>
  <w:style w:type="character" w:styleId="UnresolvedMention">
    <w:name w:val="Unresolved Mention"/>
    <w:basedOn w:val="DefaultParagraphFont"/>
    <w:uiPriority w:val="99"/>
    <w:semiHidden/>
    <w:unhideWhenUsed/>
    <w:rsid w:val="00026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1zXqo2WcOew&amp;t=724s" TargetMode="External"/><Relationship Id="rId13" Type="http://schemas.openxmlformats.org/officeDocument/2006/relationships/hyperlink" Target="https://youtube.com/shorts/qfF9LPLCSGI?si=ORoWPtVWCuOe5fOM" TargetMode="External"/><Relationship Id="rId18" Type="http://schemas.openxmlformats.org/officeDocument/2006/relationships/hyperlink" Target="https://www.youtube.com/watch?v=H2XtR1zwg6s&amp;t=3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youtube.com/watch?v=d3F5DlrpD28" TargetMode="External"/><Relationship Id="rId12" Type="http://schemas.openxmlformats.org/officeDocument/2006/relationships/hyperlink" Target="https://www.youtube.com/watch?v=6iERr1ADFz8" TargetMode="External"/><Relationship Id="rId17" Type="http://schemas.openxmlformats.org/officeDocument/2006/relationships/hyperlink" Target="https://www.youtube.com/watch?v=OnXB3ZRrOW0" TargetMode="External"/><Relationship Id="rId2" Type="http://schemas.openxmlformats.org/officeDocument/2006/relationships/numbering" Target="numbering.xml"/><Relationship Id="rId16" Type="http://schemas.openxmlformats.org/officeDocument/2006/relationships/hyperlink" Target="https://www.youtube.com/watch?v=wgRwITQHsz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youtube.com/watch?v=-1DTYAQ25bY" TargetMode="External"/><Relationship Id="rId11" Type="http://schemas.openxmlformats.org/officeDocument/2006/relationships/hyperlink" Target="https://www.youtube.com/watch?v=y-ZbTRcH3v4" TargetMode="External"/><Relationship Id="rId5" Type="http://schemas.openxmlformats.org/officeDocument/2006/relationships/webSettings" Target="webSettings.xml"/><Relationship Id="rId15" Type="http://schemas.openxmlformats.org/officeDocument/2006/relationships/hyperlink" Target="https://www.w3schools.com/js/js_whereto.asp" TargetMode="External"/><Relationship Id="rId10" Type="http://schemas.openxmlformats.org/officeDocument/2006/relationships/hyperlink" Target="https://www.youtube.com/watch?v=Qw6a_7zVDZM" TargetMode="External"/><Relationship Id="rId19" Type="http://schemas.openxmlformats.org/officeDocument/2006/relationships/hyperlink" Target="https://www.youtube.com/watch?v=tHKsZdS8Oug" TargetMode="External"/><Relationship Id="rId4" Type="http://schemas.openxmlformats.org/officeDocument/2006/relationships/settings" Target="settings.xml"/><Relationship Id="rId9" Type="http://schemas.openxmlformats.org/officeDocument/2006/relationships/hyperlink" Target="https://www.youtube.com/watch?v=JaRq73y5MJk" TargetMode="External"/><Relationship Id="rId14" Type="http://schemas.openxmlformats.org/officeDocument/2006/relationships/hyperlink" Target="https://www.w3schools.com/php/php_session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921</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Furkan TUÇ</cp:lastModifiedBy>
  <cp:revision>2</cp:revision>
  <dcterms:created xsi:type="dcterms:W3CDTF">2024-12-22T18:40:00Z</dcterms:created>
  <dcterms:modified xsi:type="dcterms:W3CDTF">2024-12-22T18:40:00Z</dcterms:modified>
  <cp:category/>
</cp:coreProperties>
</file>